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Perancangan Website Generator Rundown Acara KKM</w:t>
      </w:r>
    </w:p>
    <w:p>
      <w:r>
        <w:rPr>
          <w:b/>
        </w:rPr>
        <w:t>Tujuan</w:t>
        <w:br/>
      </w:r>
      <w:r>
        <w:t>Membangun website yang dapat menyusun rundown acara KKM secara otomatis berdasarkan jenis acara, durasi, dan kebutuhan panitia.</w:t>
      </w:r>
    </w:p>
    <w:p>
      <w:pPr>
        <w:pStyle w:val="Heading2"/>
      </w:pPr>
      <w:r>
        <w:t>1. Permasalahan</w:t>
      </w:r>
    </w:p>
    <w:p>
      <w:r>
        <w:t>Penyusunan rundown secara manual memakan waktu, rawan kesalahan durasi, dan sulit direvisi.</w:t>
      </w:r>
    </w:p>
    <w:p>
      <w:pPr>
        <w:pStyle w:val="Heading2"/>
      </w:pPr>
      <w:r>
        <w:t>2. Solusi</w:t>
      </w:r>
    </w:p>
    <w:p>
      <w:r>
        <w:t>Website menghasilkan rundown otomatis, dapat diedit, disimpan, diekspor, dan dibagikan.</w:t>
      </w:r>
    </w:p>
    <w:p>
      <w:pPr>
        <w:pStyle w:val="Heading2"/>
      </w:pPr>
      <w:r>
        <w:t>3. Alur Sistem</w:t>
      </w:r>
    </w:p>
    <w:p>
      <w:r>
        <w:t>1. Login Admin/Panitia</w:t>
        <w:br/>
        <w:t>2. Membuat acara baru</w:t>
        <w:br/>
        <w:t>3. Mengisi informasi acara (nama, tanggal, lokasi, jenis acara, waktu mulai/selesai, jumlah sesi)</w:t>
        <w:br/>
        <w:t>4. Memilih template acara</w:t>
        <w:br/>
        <w:t>5. AI/engine menyusun rundown otomatis</w:t>
        <w:br/>
        <w:t>6. Pengguna mengedit bila diperlukan</w:t>
        <w:br/>
        <w:t>7. Validasi konflik waktu</w:t>
        <w:br/>
        <w:t>8. Simpan ke database</w:t>
        <w:br/>
        <w:t>9. Export ke Word/PDF/Excel dan bagikan.</w:t>
      </w:r>
    </w:p>
    <w:p>
      <w:pPr>
        <w:pStyle w:val="Heading2"/>
      </w:pPr>
      <w:r>
        <w:t>4. Fitur Utama</w:t>
      </w:r>
    </w:p>
    <w:p>
      <w:r>
        <w:t>• Login &amp; manajemen pengguna</w:t>
        <w:br/>
        <w:t>• Dashboard acara</w:t>
        <w:br/>
        <w:t>• Template acara (seminar, pembukaan, penutupan, lomba, sosialisasi, dll.)</w:t>
        <w:br/>
        <w:t>• Generator rundown otomatis</w:t>
        <w:br/>
        <w:t>• Drag &amp; drop pengaturan urutan sesi</w:t>
        <w:br/>
        <w:t>• Edit durasi dan penanggung jawab</w:t>
        <w:br/>
        <w:t>• Deteksi konflik jadwal</w:t>
        <w:br/>
        <w:t>• Manajemen MC, pemateri, panitia</w:t>
        <w:br/>
        <w:t>• Export DOCX, PDF, Excel</w:t>
        <w:br/>
        <w:t>• Cetak rundown</w:t>
        <w:br/>
        <w:t>• Riwayat revisi</w:t>
        <w:br/>
        <w:t>• Pencarian &amp; filter acara</w:t>
        <w:br/>
        <w:t>• Mode mobile responsive</w:t>
      </w:r>
    </w:p>
    <w:p>
      <w:pPr>
        <w:pStyle w:val="Heading2"/>
      </w:pPr>
      <w:r>
        <w:t>5. Struktur Data</w:t>
      </w:r>
    </w:p>
    <w:p>
      <w:r>
        <w:t>User(id,nama,email,role)</w:t>
        <w:br/>
        <w:t>Event(id,nama,tanggal,lokasi,jenis)</w:t>
        <w:br/>
        <w:t>Template(id,nama)</w:t>
        <w:br/>
        <w:t>Session(id,event_id,judul,mulai,selesai,durasi,pj,keterangan)</w:t>
        <w:br/>
        <w:t>Revision(id,event_id,waktu,user)</w:t>
      </w:r>
    </w:p>
    <w:p>
      <w:pPr>
        <w:pStyle w:val="Heading2"/>
      </w:pPr>
      <w:r>
        <w:t>6. Rekomendasi Teknologi</w:t>
      </w:r>
    </w:p>
    <w:p>
      <w:r>
        <w:t>Frontend: Next.js + TypeScript + Tailwind CSS + shadcn/ui</w:t>
        <w:br/>
        <w:t>Backend: NestJS atau Laravel</w:t>
        <w:br/>
        <w:t>Database: PostgreSQL (Prisma ORM bila memakai NestJS)</w:t>
        <w:br/>
        <w:t>Authentication: JWT/Auth.js</w:t>
        <w:br/>
        <w:t>Export: docx, pdf-lib</w:t>
        <w:br/>
        <w:t>Drag &amp; Drop: dnd-kit</w:t>
        <w:br/>
        <w:t>Deployment: Vercel (frontend) + Railway/Supabase Render (backend/database)</w:t>
      </w:r>
    </w:p>
    <w:p>
      <w:pPr>
        <w:pStyle w:val="Heading2"/>
      </w:pPr>
      <w:r>
        <w:t>7. Arsitektur</w:t>
      </w:r>
    </w:p>
    <w:p>
      <w:r>
        <w:t>Client (Next.js) → REST API → Backend → PostgreSQL → Export Service (DOCX/PDF).</w:t>
      </w:r>
    </w:p>
    <w:p>
      <w:pPr>
        <w:pStyle w:val="Heading2"/>
      </w:pPr>
      <w:r>
        <w:t>8. Tahapan Pengembangan</w:t>
      </w:r>
    </w:p>
    <w:p>
      <w:r>
        <w:t>Analisis kebutuhan</w:t>
        <w:br/>
        <w:t>Desain UI/UX</w:t>
        <w:br/>
        <w:t>Perancangan database</w:t>
        <w:br/>
        <w:t>Pengembangan backend API</w:t>
        <w:br/>
        <w:t>Pengembangan frontend</w:t>
        <w:br/>
        <w:t>Integrasi generator</w:t>
        <w:br/>
        <w:t>Testing</w:t>
        <w:br/>
        <w:t>Deployment</w:t>
        <w:br/>
        <w:t>Dokumentasi</w:t>
      </w:r>
    </w:p>
    <w:p>
      <w:pPr>
        <w:pStyle w:val="Heading2"/>
      </w:pPr>
      <w:r>
        <w:t>9. Pengembangan Lanjutan</w:t>
      </w:r>
    </w:p>
    <w:p>
      <w:r>
        <w:t>• AI memberikan rekomendasi susunan acara terbaik</w:t>
        <w:br/>
        <w:t>• Estimasi waktu otomatis</w:t>
        <w:br/>
        <w:t>• Integrasi Google Calendar</w:t>
        <w:br/>
        <w:t>• QR Code absensi panitia</w:t>
        <w:br/>
        <w:t>• Notifikasi WhatsApp/Email</w:t>
        <w:br/>
        <w:t>• Kolaborasi real-time</w:t>
      </w:r>
    </w:p>
    <w:p>
      <w:pPr>
        <w:pStyle w:val="Heading2"/>
      </w:pPr>
      <w:r>
        <w:t>Contoh Alur Penggunaan</w:t>
      </w:r>
    </w:p>
    <w:p>
      <w:r>
        <w:t>Panitia membuat acara → memilih template 'Seminar' → memasukkan jam mulai 08.00 dan selesai 12.00 → sistem membagi sesi (registrasi, pembukaan, sambutan, materi, diskusi, penutupan) → pengguna mengubah bila perlu → ekspor ke Word/PDF.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